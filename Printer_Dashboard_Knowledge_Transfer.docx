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Printer Dashboard – README &amp; Knowledge Transfer</w:t>
      </w:r>
    </w:p>
    <w:p>
      <w:r>
        <w:t>Printer Dashboard – README &amp; Knowledge Transfer</w:t>
      </w:r>
    </w:p>
    <w:p/>
    <w:p>
      <w:r>
        <w:t>1. Project Overview</w:t>
      </w:r>
    </w:p>
    <w:p>
      <w:r>
        <w:t>The Printer Dashboard is a web-based Control Centre for monitoring and managing multiple 3D printers.</w:t>
      </w:r>
    </w:p>
    <w:p/>
    <w:p>
      <w:r>
        <w:t>Features:</w:t>
      </w:r>
    </w:p>
    <w:p>
      <w:r>
        <w:t>- Multi-printer monitoring</w:t>
      </w:r>
    </w:p>
    <w:p>
      <w:r>
        <w:t>- Print progress tracking</w:t>
      </w:r>
    </w:p>
    <w:p>
      <w:r>
        <w:t>- Temperature monitoring</w:t>
      </w:r>
    </w:p>
    <w:p>
      <w:r>
        <w:t>- Camera streaming</w:t>
      </w:r>
    </w:p>
    <w:p>
      <w:r>
        <w:t>- Snapshot and timelapse generation</w:t>
      </w:r>
    </w:p>
    <w:p>
      <w:r>
        <w:t>- AI-based defect detection</w:t>
      </w:r>
    </w:p>
    <w:p>
      <w:r>
        <w:t>- Role-based access management</w:t>
      </w:r>
    </w:p>
    <w:p>
      <w:r>
        <w:t>- Print history and analytics</w:t>
      </w:r>
    </w:p>
    <w:p/>
    <w:p>
      <w:r>
        <w:t>Technology Stack</w:t>
      </w:r>
    </w:p>
    <w:p>
      <w:r>
        <w:t>Frontend:</w:t>
      </w:r>
    </w:p>
    <w:p>
      <w:r>
        <w:t>- React</w:t>
      </w:r>
    </w:p>
    <w:p>
      <w:r>
        <w:t>- TypeScript</w:t>
      </w:r>
    </w:p>
    <w:p>
      <w:r>
        <w:t>- Vite</w:t>
      </w:r>
    </w:p>
    <w:p/>
    <w:p>
      <w:r>
        <w:t>Backend:</w:t>
      </w:r>
    </w:p>
    <w:p>
      <w:r>
        <w:t>- Node.js</w:t>
      </w:r>
    </w:p>
    <w:p>
      <w:r>
        <w:t>- Express.js</w:t>
      </w:r>
    </w:p>
    <w:p/>
    <w:p>
      <w:r>
        <w:t>AI Service:</w:t>
      </w:r>
    </w:p>
    <w:p>
      <w:r>
        <w:t>- FastAPI</w:t>
      </w:r>
    </w:p>
    <w:p>
      <w:r>
        <w:t>- YOLO</w:t>
      </w:r>
    </w:p>
    <w:p>
      <w:r>
        <w:t>- OpenCV</w:t>
      </w:r>
    </w:p>
    <w:p/>
    <w:p>
      <w:r>
        <w:t>Project Structure</w:t>
      </w:r>
    </w:p>
    <w:p>
      <w:r>
        <w:t>printer-dashboard/</w:t>
      </w:r>
    </w:p>
    <w:p>
      <w:r>
        <w:t>├── src/</w:t>
      </w:r>
    </w:p>
    <w:p>
      <w:r>
        <w:t>├── server/</w:t>
      </w:r>
    </w:p>
    <w:p>
      <w:r>
        <w:t>├── ai/</w:t>
      </w:r>
    </w:p>
    <w:p>
      <w:r>
        <w:t>├── package.json</w:t>
      </w:r>
    </w:p>
    <w:p>
      <w:r>
        <w:t>└── vite.config.ts</w:t>
      </w:r>
    </w:p>
    <w:p/>
    <w:p>
      <w:r>
        <w:t>Frontend Setup</w:t>
      </w:r>
    </w:p>
    <w:p>
      <w:r>
        <w:t>1. npm install</w:t>
      </w:r>
    </w:p>
    <w:p>
      <w:r>
        <w:t>2. npm run dev</w:t>
      </w:r>
    </w:p>
    <w:p/>
    <w:p>
      <w:r>
        <w:t>Backend Setup</w:t>
      </w:r>
    </w:p>
    <w:p>
      <w:r>
        <w:t>1. cd server</w:t>
      </w:r>
    </w:p>
    <w:p>
      <w:r>
        <w:t>2. npm install</w:t>
      </w:r>
    </w:p>
    <w:p>
      <w:r>
        <w:t>3. node server.js</w:t>
      </w:r>
    </w:p>
    <w:p/>
    <w:p>
      <w:r>
        <w:t>AI Server Setup</w:t>
      </w:r>
    </w:p>
    <w:p>
      <w:r>
        <w:t>1. cd ai</w:t>
      </w:r>
    </w:p>
    <w:p>
      <w:r>
        <w:t>2. python -m venv venv</w:t>
      </w:r>
    </w:p>
    <w:p>
      <w:r>
        <w:t>3. venv\Scripts\activate</w:t>
      </w:r>
    </w:p>
    <w:p>
      <w:r>
        <w:t>4. pip install -r requirements.txt</w:t>
      </w:r>
    </w:p>
    <w:p>
      <w:r>
        <w:t>5. uvicorn ai_server:app --host 0.0.0.0 --port 8000</w:t>
      </w:r>
    </w:p>
    <w:p/>
    <w:p>
      <w:r>
        <w:t>Ports</w:t>
      </w:r>
    </w:p>
    <w:p>
      <w:r>
        <w:t>- Frontend: 5173</w:t>
      </w:r>
    </w:p>
    <w:p>
      <w:r>
        <w:t>- Backend: 4000</w:t>
      </w:r>
    </w:p>
    <w:p>
      <w:r>
        <w:t>- AI Server: 8000</w:t>
      </w:r>
    </w:p>
    <w:p/>
    <w:p>
      <w:r>
        <w:t>Important Configurations</w:t>
      </w:r>
    </w:p>
    <w:p>
      <w:r>
        <w:t>- Update printer IPs in App.tsx</w:t>
      </w:r>
    </w:p>
    <w:p>
      <w:r>
        <w:t>- Update SERVER_IP in server.js</w:t>
      </w:r>
    </w:p>
    <w:p>
      <w:r>
        <w:t>- Ensure FFmpeg is installed</w:t>
      </w:r>
    </w:p>
    <w:p/>
    <w:p>
      <w:r>
        <w:t>API Endpoints</w:t>
      </w:r>
    </w:p>
    <w:p>
      <w:r>
        <w:t>POST /upload-snapshot</w:t>
      </w:r>
    </w:p>
    <w:p>
      <w:r>
        <w:t>POST /generate-timelapse</w:t>
      </w:r>
    </w:p>
    <w:p>
      <w:r>
        <w:t>GET /list-prints</w:t>
      </w:r>
    </w:p>
    <w:p>
      <w:r>
        <w:t>DELETE /delete-print/:printId</w:t>
      </w:r>
    </w:p>
    <w:p/>
    <w:p>
      <w:r>
        <w:t>Deployment</w:t>
      </w:r>
    </w:p>
    <w:p>
      <w:r>
        <w:t>Frontend:</w:t>
      </w:r>
    </w:p>
    <w:p>
      <w:r>
        <w:t>npm run build</w:t>
      </w:r>
    </w:p>
    <w:p/>
    <w:p>
      <w:r>
        <w:t>Backend:</w:t>
      </w:r>
    </w:p>
    <w:p>
      <w:r>
        <w:t>pm2 start server.js</w:t>
      </w:r>
    </w:p>
    <w:p/>
    <w:p>
      <w:r>
        <w:t>Future Improvements</w:t>
      </w:r>
    </w:p>
    <w:p>
      <w:r>
        <w:t>- Database integration</w:t>
      </w:r>
    </w:p>
    <w:p>
      <w:r>
        <w:t>- Authentication system</w:t>
      </w:r>
    </w:p>
    <w:p>
      <w:r>
        <w:t>- Cloud deployment</w:t>
      </w:r>
    </w:p>
    <w:p>
      <w:r>
        <w:t>- MQTT integration</w:t>
      </w:r>
    </w:p>
    <w:p>
      <w:r>
        <w:t>- Dockerization</w:t>
      </w:r>
    </w:p>
    <w:p/>
    <w:p>
      <w:r>
        <w:t>Startup Sequence</w:t>
      </w:r>
    </w:p>
    <w:p>
      <w:r>
        <w:t>1. Start AI server</w:t>
      </w:r>
    </w:p>
    <w:p>
      <w:r>
        <w:t>2. Start backend server</w:t>
      </w:r>
    </w:p>
    <w:p>
      <w:r>
        <w:t>3. Start frontend</w:t>
      </w:r>
    </w:p>
    <w:p>
      <w:r>
        <w:t>4. Verify printer connectivity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